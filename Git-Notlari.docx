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DF8" w:rsidRPr="00783752" w:rsidRDefault="00783752">
      <w:pPr>
        <w:pStyle w:val="KonuBal"/>
        <w:rPr>
          <w:b/>
          <w:caps/>
          <w:color w:val="FF000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783752">
        <w:rPr>
          <w:b/>
          <w:caps/>
          <w:color w:val="FF0000"/>
          <w:spacing w:val="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Git Notları</w:t>
      </w:r>
    </w:p>
    <w:p w:rsidR="00F05DF8" w:rsidRDefault="00783752" w:rsidP="00783752">
      <w:proofErr w:type="spellStart"/>
      <w:r>
        <w:t>İçindekiler</w:t>
      </w:r>
      <w:proofErr w:type="spellEnd"/>
    </w:p>
    <w:p w:rsidR="00F05DF8" w:rsidRDefault="00783752">
      <w:pPr>
        <w:pStyle w:val="ListeNumaras"/>
      </w:pPr>
      <w:r>
        <w:t>1. Git Nedir?</w:t>
      </w:r>
    </w:p>
    <w:p w:rsidR="00F05DF8" w:rsidRDefault="00783752">
      <w:pPr>
        <w:pStyle w:val="ListeNumaras"/>
      </w:pPr>
      <w:r>
        <w:t>2. Git Kurulumu</w:t>
      </w:r>
    </w:p>
    <w:p w:rsidR="00F05DF8" w:rsidRDefault="00783752">
      <w:pPr>
        <w:pStyle w:val="ListeNumaras"/>
      </w:pPr>
      <w:r>
        <w:t>3. Git Temel Komutları</w:t>
      </w:r>
    </w:p>
    <w:p w:rsidR="00F05DF8" w:rsidRDefault="00783752">
      <w:pPr>
        <w:pStyle w:val="ListeNumaras"/>
      </w:pPr>
      <w:r>
        <w:t>4. Git Branch (Dal) Yapısı</w:t>
      </w:r>
    </w:p>
    <w:p w:rsidR="00F05DF8" w:rsidRDefault="00783752">
      <w:pPr>
        <w:pStyle w:val="ListeNumaras"/>
      </w:pPr>
      <w:r>
        <w:t>5. Git Merge ve Rebase</w:t>
      </w:r>
    </w:p>
    <w:p w:rsidR="00F05DF8" w:rsidRDefault="00783752">
      <w:pPr>
        <w:pStyle w:val="ListeNumaras"/>
      </w:pPr>
      <w:r>
        <w:t>6. GitHub ile Entegrasyon</w:t>
      </w:r>
    </w:p>
    <w:p w:rsidR="00F05DF8" w:rsidRDefault="00783752">
      <w:pPr>
        <w:pStyle w:val="ListeNumaras"/>
      </w:pPr>
      <w:r>
        <w:t>7. Gitignore Dosyası</w:t>
      </w:r>
    </w:p>
    <w:p w:rsidR="00F05DF8" w:rsidRDefault="00783752">
      <w:pPr>
        <w:pStyle w:val="ListeNumaras"/>
      </w:pPr>
      <w:r>
        <w:t>8. Git Log ve Commit İnceleme</w:t>
      </w:r>
    </w:p>
    <w:p w:rsidR="00F05DF8" w:rsidRDefault="00783752">
      <w:pPr>
        <w:pStyle w:val="ListeNumaras"/>
      </w:pPr>
      <w:r>
        <w:t>9. Git</w:t>
      </w:r>
      <w:r>
        <w:t xml:space="preserve"> Stash ile Değişiklikleri Saklama</w:t>
      </w:r>
    </w:p>
    <w:p w:rsidR="00F05DF8" w:rsidRDefault="00783752">
      <w:pPr>
        <w:pStyle w:val="ListeNumaras"/>
      </w:pPr>
      <w:r>
        <w:t>10. Git Reset ve Revert</w:t>
      </w:r>
    </w:p>
    <w:p w:rsidR="00F05DF8" w:rsidRDefault="00783752">
      <w:pPr>
        <w:pStyle w:val="ListeNumaras"/>
      </w:pPr>
      <w:r>
        <w:t>11. Sık Karşılaşılan Git Hataları ve Çözümleri</w:t>
      </w:r>
    </w:p>
    <w:p w:rsidR="00F05DF8" w:rsidRPr="00783752" w:rsidRDefault="00783752" w:rsidP="00783752">
      <w:pPr>
        <w:rPr>
          <w:b/>
          <w:caps/>
          <w:color w:val="FF0000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83752">
        <w:rPr>
          <w:b/>
          <w:caps/>
          <w:color w:val="FF0000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1. Git Nedir?</w:t>
      </w:r>
    </w:p>
    <w:p w:rsidR="00F05DF8" w:rsidRDefault="00783752">
      <w:r>
        <w:t>Git, geliştiricilerin dosyalar üzerinde versiyon kontrolü yapabilmesini sağlayan dağıtık bir versiyon kontrol sistemidir. Linus Torvald</w:t>
      </w:r>
      <w:r>
        <w:t>s tarafından Linux çekirdeği geliştirilirken yaratılmıştır.</w:t>
      </w:r>
    </w:p>
    <w:p w:rsidR="00F05DF8" w:rsidRDefault="00783752">
      <w:pPr>
        <w:pStyle w:val="Balk1"/>
      </w:pPr>
      <w:r>
        <w:t>2. Git Kurulumu</w:t>
      </w:r>
    </w:p>
    <w:p w:rsidR="00F05DF8" w:rsidRDefault="00783752">
      <w:r>
        <w:t>Git'i [https://git-scm.com](https://git-scm.com) adresinden indirip yükleyebilirsiniz. Kurulum sırasında `git bash` adlı bir terminal aracı da yüklenir.</w:t>
      </w:r>
    </w:p>
    <w:p w:rsidR="00F05DF8" w:rsidRDefault="00783752">
      <w:pPr>
        <w:pStyle w:val="Balk1"/>
      </w:pPr>
      <w:r>
        <w:t>3. Git Temel Komutları</w:t>
      </w:r>
    </w:p>
    <w:p w:rsidR="00F05DF8" w:rsidRDefault="00783752">
      <w:r>
        <w:br/>
        <w:t>- `</w:t>
      </w:r>
      <w:r>
        <w:t>git init` : Yeni bir git deposu başlatır.</w:t>
      </w:r>
      <w:r>
        <w:br/>
        <w:t>- `git clone &lt;repo_url&gt;` : Var olan bir repoyu bilgisayarına indirir.</w:t>
      </w:r>
      <w:r>
        <w:br/>
        <w:t>- `git status` : Deponun mevcut durumunu gösterir.</w:t>
      </w:r>
      <w:r>
        <w:br/>
        <w:t>- `git add &lt;dosya&gt;` : Dosyayı sahneye ekler.</w:t>
      </w:r>
      <w:r>
        <w:br/>
        <w:t xml:space="preserve">- `git commit -m "mesaj"` : Sahnedeki dosyaları </w:t>
      </w:r>
      <w:r>
        <w:t>commit eder.</w:t>
      </w:r>
      <w:r>
        <w:br/>
        <w:t>- `git push` : Değişiklikleri uzak sunucuya gönderir.</w:t>
      </w:r>
      <w:r>
        <w:br/>
        <w:t>- `git pull` : Uzak depodaki değişiklikleri alır.</w:t>
      </w:r>
      <w:r>
        <w:br/>
      </w:r>
    </w:p>
    <w:p w:rsidR="00F05DF8" w:rsidRDefault="00783752">
      <w:pPr>
        <w:pStyle w:val="Balk1"/>
      </w:pPr>
      <w:r>
        <w:lastRenderedPageBreak/>
        <w:t>4. Git Branch (Dal) Yapısı</w:t>
      </w:r>
    </w:p>
    <w:p w:rsidR="00F05DF8" w:rsidRDefault="00783752">
      <w:r>
        <w:t>Git ile aynı proje üzerinde farklı dallar oluşturarak çalışabilirsiniz. Bu sayede yeni özellikler geliştirirken</w:t>
      </w:r>
      <w:r>
        <w:t xml:space="preserve"> ana dal etkilenmez.</w:t>
      </w:r>
      <w:r>
        <w:br/>
        <w:t>- `git branch &lt;isim&gt;` : Yeni bir dal oluşturur.</w:t>
      </w:r>
      <w:r>
        <w:br/>
        <w:t>- `git checkout &lt;isim&gt;` : Dal değiştirir.</w:t>
      </w:r>
      <w:r>
        <w:br/>
        <w:t>- `git merge &lt;isim&gt;</w:t>
      </w:r>
      <w:proofErr w:type="gramStart"/>
      <w:r>
        <w:t>` :</w:t>
      </w:r>
      <w:proofErr w:type="gramEnd"/>
      <w:r>
        <w:t xml:space="preserve"> İlgili </w:t>
      </w:r>
      <w:proofErr w:type="spellStart"/>
      <w:r>
        <w:t>dalı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dala</w:t>
      </w:r>
      <w:proofErr w:type="spellEnd"/>
      <w:r>
        <w:t xml:space="preserve"> </w:t>
      </w:r>
      <w:proofErr w:type="spellStart"/>
      <w:r>
        <w:t>birleştirir</w:t>
      </w:r>
      <w:proofErr w:type="spellEnd"/>
      <w:r>
        <w:t>.</w:t>
      </w:r>
    </w:p>
    <w:p w:rsidR="00F05DF8" w:rsidRDefault="00783752">
      <w:pPr>
        <w:pStyle w:val="Balk1"/>
      </w:pPr>
      <w:r>
        <w:t>5. Git Merge ve Rebase</w:t>
      </w:r>
    </w:p>
    <w:p w:rsidR="00F05DF8" w:rsidRDefault="00783752">
      <w:r>
        <w:t>Merge, iki dalı birleştirirken her iki dalın da geçmişini kor</w:t>
      </w:r>
      <w:r>
        <w:t>ur. Rebase ise bir dalın geçmişini başka bir dalın sonuna ekler.</w:t>
      </w:r>
      <w:r>
        <w:br/>
        <w:t>- `git merge &lt;dal&gt;`</w:t>
      </w:r>
      <w:r>
        <w:br/>
        <w:t>- `</w:t>
      </w:r>
      <w:proofErr w:type="spellStart"/>
      <w:r>
        <w:t>git</w:t>
      </w:r>
      <w:proofErr w:type="spellEnd"/>
      <w:r>
        <w:t xml:space="preserve"> rebase &lt;dal&gt;`</w:t>
      </w:r>
    </w:p>
    <w:p w:rsidR="00F05DF8" w:rsidRDefault="00783752">
      <w:pPr>
        <w:pStyle w:val="Balk1"/>
      </w:pPr>
      <w:r>
        <w:t>6. GitHub ile Entegrasyon</w:t>
      </w:r>
    </w:p>
    <w:p w:rsidR="00F05DF8" w:rsidRDefault="00783752">
      <w:r>
        <w:t>GitHub, Git için bir uzak sunucu görevi görür. Reponuzu GitHub'a yüklemek için şu adımları izleyin:</w:t>
      </w:r>
      <w:r>
        <w:br/>
        <w:t>- GitHub’da yeni bir re</w:t>
      </w:r>
      <w:r>
        <w:t>po oluştur.</w:t>
      </w:r>
      <w:r>
        <w:br/>
        <w:t>- `</w:t>
      </w:r>
      <w:proofErr w:type="gramStart"/>
      <w:r>
        <w:t>git</w:t>
      </w:r>
      <w:proofErr w:type="gramEnd"/>
      <w:r>
        <w:t xml:space="preserve"> remote add origin &lt;repo_url&gt;`</w:t>
      </w:r>
      <w:r>
        <w:br/>
        <w:t>- `git push -u origin main`</w:t>
      </w:r>
    </w:p>
    <w:p w:rsidR="00F05DF8" w:rsidRDefault="00783752">
      <w:pPr>
        <w:pStyle w:val="Balk1"/>
      </w:pPr>
      <w:r>
        <w:t>7. Gitignore Dosyası</w:t>
      </w:r>
    </w:p>
    <w:p w:rsidR="00F05DF8" w:rsidRDefault="00783752">
      <w:r>
        <w:t>.gitignore dosyası, hangi dosya ve klasörlerin Git tarafından izlenmeyeceğini belirtir.</w:t>
      </w:r>
      <w:r>
        <w:br/>
      </w:r>
      <w:proofErr w:type="spellStart"/>
      <w:r>
        <w:t>Örnek</w:t>
      </w:r>
      <w:proofErr w:type="spellEnd"/>
      <w:proofErr w:type="gramStart"/>
      <w:r>
        <w:t>:</w:t>
      </w:r>
      <w:proofErr w:type="gramEnd"/>
      <w:r>
        <w:br/>
        <w:t>```</w:t>
      </w:r>
      <w:r>
        <w:br/>
      </w:r>
      <w:proofErr w:type="spellStart"/>
      <w:r>
        <w:t>node_modules</w:t>
      </w:r>
      <w:proofErr w:type="spellEnd"/>
      <w:r>
        <w:t>/</w:t>
      </w:r>
      <w:r>
        <w:br/>
        <w:t>.</w:t>
      </w:r>
      <w:proofErr w:type="spellStart"/>
      <w:r>
        <w:t>env</w:t>
      </w:r>
      <w:proofErr w:type="spellEnd"/>
      <w:r>
        <w:br/>
        <w:t>*.log</w:t>
      </w:r>
    </w:p>
    <w:p w:rsidR="00F05DF8" w:rsidRDefault="00783752">
      <w:pPr>
        <w:pStyle w:val="Balk1"/>
      </w:pPr>
      <w:r>
        <w:t>8. Git Log ve Commit İnceleme</w:t>
      </w:r>
    </w:p>
    <w:p w:rsidR="00F05DF8" w:rsidRDefault="00783752">
      <w:r>
        <w:br/>
        <w:t>- `git log` : Commit geçmişini gösterir.</w:t>
      </w:r>
      <w:r>
        <w:br/>
        <w:t>- `git log --oneline` : Kısa şekilde commit’leri listeler.</w:t>
      </w:r>
      <w:r>
        <w:br/>
        <w:t>- `git show &lt;commit_id&gt;` : Bir commit’in detaylarını gösterir.</w:t>
      </w:r>
      <w:r>
        <w:br/>
      </w:r>
    </w:p>
    <w:p w:rsidR="00783752" w:rsidRDefault="00783752">
      <w:pPr>
        <w:pStyle w:val="Balk1"/>
      </w:pPr>
    </w:p>
    <w:p w:rsidR="00783752" w:rsidRDefault="00783752">
      <w:pPr>
        <w:pStyle w:val="Balk1"/>
      </w:pPr>
      <w:r>
        <w:rPr>
          <w:noProof/>
          <w:lang w:val="tr-TR" w:eastAsia="tr-TR"/>
        </w:rPr>
        <w:drawing>
          <wp:inline distT="0" distB="0" distL="0" distR="0">
            <wp:extent cx="3981450" cy="24098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31 Tem 2025 14_08_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F8" w:rsidRDefault="00783752">
      <w:pPr>
        <w:pStyle w:val="Balk1"/>
      </w:pPr>
      <w:r>
        <w:t>9. Git Stash ile Değişiklikleri Saklama</w:t>
      </w:r>
    </w:p>
    <w:p w:rsidR="00F05DF8" w:rsidRDefault="00783752">
      <w:r>
        <w:br/>
        <w:t>- `git stash` : Çalışmanızı saklar.</w:t>
      </w:r>
      <w:r>
        <w:br/>
        <w:t xml:space="preserve">- `git stash </w:t>
      </w:r>
      <w:r>
        <w:t>list` : Saklanan değişiklikleri listeler.</w:t>
      </w:r>
      <w:r>
        <w:br/>
        <w:t>- `git stash apply` : En son saklanan değişikliği geri getirir.</w:t>
      </w:r>
      <w:r>
        <w:br/>
      </w:r>
    </w:p>
    <w:p w:rsidR="00F05DF8" w:rsidRDefault="00783752">
      <w:pPr>
        <w:pStyle w:val="Balk1"/>
      </w:pPr>
      <w:r>
        <w:t>10. Git Reset ve Revert</w:t>
      </w:r>
    </w:p>
    <w:p w:rsidR="00F05DF8" w:rsidRDefault="00783752">
      <w:r>
        <w:br/>
        <w:t>- `git reset` : Commit’i geri alır (farklı modları vardır).</w:t>
      </w:r>
      <w:r>
        <w:br/>
        <w:t>- `git revert` : Yeni bir commit ile değişikliği geri alır.</w:t>
      </w:r>
      <w:r>
        <w:br/>
      </w:r>
    </w:p>
    <w:p w:rsidR="00F05DF8" w:rsidRDefault="00783752">
      <w:pPr>
        <w:pStyle w:val="Balk1"/>
      </w:pPr>
      <w:r>
        <w:t>11.</w:t>
      </w:r>
      <w:r>
        <w:t xml:space="preserve"> Sık Karşılaşılan Git Hataları ve Çözümleri</w:t>
      </w:r>
    </w:p>
    <w:p w:rsidR="00F05DF8" w:rsidRDefault="00783752">
      <w:r>
        <w:br/>
        <w:t>- `fatal: not a git repository` : Yanlış klasörde çalışıyorsunuzdur.</w:t>
      </w:r>
      <w:r>
        <w:br/>
        <w:t>- `merge conflict` : Aynı satırda iki farklı değişiklik varsa çıkar. Elle çözülüp commit edilir.</w:t>
      </w:r>
      <w:r>
        <w:br/>
      </w:r>
    </w:p>
    <w:sectPr w:rsidR="00F05DF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83752"/>
    <w:rsid w:val="00AA1D8D"/>
    <w:rsid w:val="00B47730"/>
    <w:rsid w:val="00CB0664"/>
    <w:rsid w:val="00F05DF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783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3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Trnak">
    <w:name w:val="Quote"/>
    <w:basedOn w:val="Normal"/>
    <w:next w:val="Normal"/>
    <w:link w:val="TrnakChar"/>
    <w:uiPriority w:val="29"/>
    <w:qFormat/>
    <w:rsid w:val="00FC693F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783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3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5A4551-EA18-451B-8B9D-C7602E3EE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405</Words>
  <Characters>2315</Characters>
  <Application>Microsoft Office Word</Application>
  <DocSecurity>0</DocSecurity>
  <Lines>19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Asus</cp:lastModifiedBy>
  <cp:revision>2</cp:revision>
  <dcterms:created xsi:type="dcterms:W3CDTF">2025-07-31T11:12:00Z</dcterms:created>
  <dcterms:modified xsi:type="dcterms:W3CDTF">2025-07-31T11:12:00Z</dcterms:modified>
</cp:coreProperties>
</file>